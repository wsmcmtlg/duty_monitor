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（查岗日期：2026-08-26）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当日共对17个供电所值班室开展视频查岗442次。其中：在岗311次，无人129次，设备离线2次；整体在岗率为70.7%。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57.7%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56.0%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73.1%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36.0%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96.2%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73.1%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88.5%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甘厂：无人值守14次。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章庄：无人值守14次。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斗湖堤：无人值守3次。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藕池  2026-08-26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0126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80126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0126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126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0523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523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80523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523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0117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0117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0117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0117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0117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0117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2026-08-26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90117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0608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0608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0608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90608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0608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10:01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118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10:01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0118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10:01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00118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10:01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0118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606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0606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0606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00606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0606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11:02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0202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11:02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0202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11:05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0506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11:05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10506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11:05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10506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11:05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0506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1808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1808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808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1808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21808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1808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2504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2504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2504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22504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2504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0508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0508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508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0508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30508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0508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1615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1615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1615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615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1615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31615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31615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1615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0004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0004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0004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40004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0004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14:11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109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14:11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1109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14:11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1109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14:11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1109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14:11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1109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407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50407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0407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0407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2026-08-26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0407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0910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910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0910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2026-08-26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50910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50910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2026-08-26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0910_f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1610_f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61610_f0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1610_f0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1610_f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1610_f0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1918_f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1918_f0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1918_f0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116_f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0116_f0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116_f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2026-08-26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70116_f0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2026-08-26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116_f0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602_f0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0602_f0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602_f0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0602_f0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2026-08-26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602_f0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0819_f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0819_f0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819_f0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819_f0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0819_f0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2026-08-26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819_f0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2205_f0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2026-08-26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2205_f0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2205_f0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2205_f0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2026-08-26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2205_f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20:15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1508_f0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20:15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1508_f0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20:24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2403_f0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20:24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2403_f0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21309_f0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21309_f0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309_f0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1309_f0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1309_f0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221309_f0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21309_f0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22:13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21309_f0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21403_f0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21403_f0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403_f0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1403_f0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1403_f0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221403_f0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2026-08-26 22:14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21403_f0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