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（查岗日期：2026-08-13）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当日共对17个供电所值班室开展视频查岗1190次。其中：在岗331次，无人169次，设备离线690次；整体在岗率为66.2%。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80.0%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70.0%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73.3%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3.4%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10.3%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82.8%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79.3%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34.5%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96.6%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17.2%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麻豪口：无人值守10次。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甘厂：无人值守9次。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北闸：无人值守27次。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黄山：无人值守28次。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闸口：无人值守26次。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玉湖：无人值守5次。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杨家厂：无人值守19次。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斗湖堤：无人值守24次。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麻豪口  2026-08-13 00:03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00306_f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2026-08-13 00:03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00306_f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2026-08-13 00:03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00306_f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00:03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00306_f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00:03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00306_f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2026-08-13 00:03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00306_f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2026-08-13 00:24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02407_f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2026-08-13 00:24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02407_f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2026-08-13 00:24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02407_f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00:24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02407_f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00:24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02407_f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2026-08-13 02:01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20113_f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2026-08-13 02:01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20113_f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2026-08-13 02:01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20113_f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2026-08-13 02:01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20113_f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02:01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20113_f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20113_f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20113_f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2026-08-13 02:01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020113_f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02:01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20113_f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2026-08-13 02:24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22404_f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2026-08-13 02:24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22404_f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2026-08-13 02:24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22404_f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02:24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22404_f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02:24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22404_f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02:24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22404_f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2026-08-13 02:24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022404_f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2026-08-13 02:24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22404_f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02:24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22404_f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2026-08-13 04:17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41710_f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2026-08-13 04:17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41710_f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2026-08-13 04:17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41710_f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2026-08-13 04:17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41710_f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04:17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41710_f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04:17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41710_f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04:17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41710_f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2026-08-13 04:20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42020_f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2026-08-13 04:20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42020_f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2026-08-13 04:20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42020_f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2026-08-13 04:20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42020_f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04:20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42020_f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42020_f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42020_f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2026-08-13 04:20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042020_f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04:20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42020_f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04:20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42020_f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2026-08-13 06:02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60206_f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2026-08-13 06:02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60206_f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2026-08-13 06:02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60206_f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06:02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60206_f1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06:02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60206_f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06:02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60206_f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2026-08-13 06:02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060206_f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06:02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60206_f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06:02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60206_f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2026-08-13 06:22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62217_f1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2026-08-13 06:22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62217_f1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2026-08-13 06:22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62217_f1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2026-08-13 06:22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62217_f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06:22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62217_f1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06:22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62217_f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06:22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62217_f1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2026-08-13 06:22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062217_f1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06:22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62217_f1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06:22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62217_f1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08:04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0408_f1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0408_f1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80408_f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2026-08-13 08:04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80408_f1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08:04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80408_f1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2026-08-13 08:08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80821_f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2026-08-13 08:08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0821_f1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0821_f1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80821_f1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2026-08-13 08:08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80821_f1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08:08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80821_f1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09:24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2411_f1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09:24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92411_f1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09:24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92411_f1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09:24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2411_f1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09:24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92411_f1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09:25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2511_f1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09:25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92511_f1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09:25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92511_f1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09:25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2511_f1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09:25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92511_f1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09:33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3331_f1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09:33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93331_f1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09:33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93331_f1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09:33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93331_f1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09:36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3604_f1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09:36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93604_f1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09:36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3604_f1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09:36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93604_f1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09:36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3632_f1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09:36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93632_f1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09:36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93632_f1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09:36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3632_f1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09:36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93632_f1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10:09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0901_f1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10:09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0901_f1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10:09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00901_f1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10:09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00901_f1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10:10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1014_f1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10:10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1014_f1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10:10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1014_f1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10:10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01014_f1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10:10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01014_f1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10:13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1314_f1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10:13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1314_f1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10:13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1314_f1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10:13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01314_f1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10:13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01314_f1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10:19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1920_f1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10:19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1920_f1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10:19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1920_f1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10:19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01920_f1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10:21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2107_f1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10:21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2107_f1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10:21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2107_f1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10:21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02107_f1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11:00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10015_f1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11:00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0015_f1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11:00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10015_f1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2026-08-13 11:00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10015_f1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11:00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10015_f1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11:00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10015_f1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2026-08-13 11:04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10417_f1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11:04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10417_f1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11:04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0417_f1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11:04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10417_f1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11:04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10417_f1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11:04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10417_f1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2026-08-13 11:08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10806_f1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10806_f1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0806_f1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11:08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10806_f1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10806_f1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11:21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12105_f1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11:21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2105_f1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11:21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12105_f1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11:21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12105_f1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11:25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12521_f1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11:25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2521_f1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11:25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12521_f1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11:25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12521_f1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12:09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0919_f1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12:09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0919_f1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12:09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20919_f1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12:09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20919_f1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12:16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1618_f1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12:16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1618_f1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12:16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21618_f1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12:16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21618_f1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12:16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21618_f1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2016_f1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2016_f1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22016_f1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2026-08-13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22016_f1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22016_f1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22016_f1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2026-08-13 12:21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22115_f1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12:21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2115_f1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2026-08-13 12:21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2115_f1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2026-08-13 12:21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22115_f1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2026-08-13 12:21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22115_f1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2026-08-13 12:21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22115_f1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2026-08-13 12:21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22115_f1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2026-08-13 12:23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2313_f1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2026年08月14日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jpg"/><Relationship Id="rId153" Type="http://schemas.openxmlformats.org/officeDocument/2006/relationships/image" Target="media/image145.jpg"/><Relationship Id="rId154" Type="http://schemas.openxmlformats.org/officeDocument/2006/relationships/image" Target="media/image146.jpg"/><Relationship Id="rId155" Type="http://schemas.openxmlformats.org/officeDocument/2006/relationships/image" Target="media/image147.jpg"/><Relationship Id="rId156" Type="http://schemas.openxmlformats.org/officeDocument/2006/relationships/image" Target="media/image148.jpg"/><Relationship Id="rId157" Type="http://schemas.openxmlformats.org/officeDocument/2006/relationships/image" Target="media/image149.jpg"/><Relationship Id="rId158" Type="http://schemas.openxmlformats.org/officeDocument/2006/relationships/image" Target="media/image150.jpg"/><Relationship Id="rId159" Type="http://schemas.openxmlformats.org/officeDocument/2006/relationships/image" Target="media/image151.jpg"/><Relationship Id="rId160" Type="http://schemas.openxmlformats.org/officeDocument/2006/relationships/image" Target="media/image152.jpg"/><Relationship Id="rId161" Type="http://schemas.openxmlformats.org/officeDocument/2006/relationships/image" Target="media/image153.jpg"/><Relationship Id="rId162" Type="http://schemas.openxmlformats.org/officeDocument/2006/relationships/image" Target="media/image154.jpg"/><Relationship Id="rId163" Type="http://schemas.openxmlformats.org/officeDocument/2006/relationships/image" Target="media/image155.jpg"/><Relationship Id="rId164" Type="http://schemas.openxmlformats.org/officeDocument/2006/relationships/image" Target="media/image156.jpg"/><Relationship Id="rId165" Type="http://schemas.openxmlformats.org/officeDocument/2006/relationships/image" Target="media/image157.jpg"/><Relationship Id="rId166" Type="http://schemas.openxmlformats.org/officeDocument/2006/relationships/image" Target="media/image158.jpg"/><Relationship Id="rId167" Type="http://schemas.openxmlformats.org/officeDocument/2006/relationships/image" Target="media/image159.jpg"/><Relationship Id="rId168" Type="http://schemas.openxmlformats.org/officeDocument/2006/relationships/image" Target="media/image160.jpg"/><Relationship Id="rId169" Type="http://schemas.openxmlformats.org/officeDocument/2006/relationships/image" Target="media/image161.jpg"/><Relationship Id="rId170" Type="http://schemas.openxmlformats.org/officeDocument/2006/relationships/image" Target="media/image162.jpg"/><Relationship Id="rId171" Type="http://schemas.openxmlformats.org/officeDocument/2006/relationships/image" Target="media/image163.jpg"/><Relationship Id="rId172" Type="http://schemas.openxmlformats.org/officeDocument/2006/relationships/image" Target="media/image164.jpg"/><Relationship Id="rId173" Type="http://schemas.openxmlformats.org/officeDocument/2006/relationships/image" Target="media/image165.jpg"/><Relationship Id="rId174" Type="http://schemas.openxmlformats.org/officeDocument/2006/relationships/image" Target="media/image166.jpg"/><Relationship Id="rId175" Type="http://schemas.openxmlformats.org/officeDocument/2006/relationships/image" Target="media/image167.jpg"/><Relationship Id="rId176" Type="http://schemas.openxmlformats.org/officeDocument/2006/relationships/image" Target="media/image168.jpg"/><Relationship Id="rId177" Type="http://schemas.openxmlformats.org/officeDocument/2006/relationships/image" Target="media/image16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