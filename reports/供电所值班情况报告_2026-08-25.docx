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（查岗日期：2026-08-25）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当日共对17个供电所值班室开展视频查岗425次。其中：在岗302次，无人119次，设备离线4次；整体在岗率为71.7%。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84.0%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56.0%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96.0%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64.0%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79.2%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54.2%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56.0%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32.0%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76.0%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95.8%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88.0%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92.0%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60.0%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44.0%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68.0%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东港：无人值守14次。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斗湖堤：无人值守6次。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甘厂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2413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2413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413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2413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2413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2419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2419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2419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2419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2419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082419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82419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2419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2419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2026-08-25 08:24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2419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0217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2026-08-25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90217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0217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09:02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90217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10:17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1715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10:17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1715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2219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02219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2219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2219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0123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10123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10123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11:19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1922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11:19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1922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11:19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1922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2026-08-25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0504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0504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2026-08-25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20504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504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2026-08-25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2004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2004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2004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22004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2026-08-25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0409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409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409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0409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2026-08-25 13:04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30409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2309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2309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2309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2309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2026-08-25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2309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14:10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010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2026-08-25 14:10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1010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14:10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1010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14:10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1010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2026-08-25 14:23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2310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2310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2026-08-25 14:23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42310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14:23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2310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1812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1812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51812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1812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51812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1812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51812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2022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52022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2022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2022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52022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2022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2026-08-25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2022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0912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2026-08-25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60912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0912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0912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0912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2026-08-25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0912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61811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1811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1811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1811_f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2026-08-25 16:18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1811_f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70314_f0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314_f0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0314_f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70314_f0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0314_f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314_f0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17:03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314_f0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617_f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0617_f0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0617_f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0617_f0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2026-08-25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0617_f0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519_f0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81519_f0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2026-08-25 18:18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1805_f0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18:18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805_f0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18:18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81805_f0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18:18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81805_f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2026-08-25 20:03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00302_f0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20:03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0302_f0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20:03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200302_f0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2026-08-25 20:03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200302_f0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20:21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02111_f0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22:15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1501_f0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22:15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501_f0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22:15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21501_f0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2026-08-25 22:15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1501_f0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2026-08-25 22:15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21501_f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22:15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21501_f0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2502_f0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2502_f0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22502_f0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2502_f0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222502_f0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22502_f0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22502_f0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2026-08-25 22:25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222502_f0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