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国网公安县供电公司供电所值班情况报告</w:t>
      </w:r>
    </w:p>
    <w:p>
      <w:pPr>
        <w:jc w:val="center"/>
      </w:pPr>
      <w:r>
        <w:rPr>
          <w:rFonts w:ascii="仿宋" w:hAnsi="仿宋" w:eastAsia="仿宋"/>
          <w:b w:val="0"/>
          <w:color w:val="606060"/>
          <w:sz w:val="24"/>
        </w:rPr>
        <w:t>（查岗日期：2026-08-19）</w:t>
      </w:r>
    </w:p>
    <w:p/>
    <w:p>
      <w:r>
        <w:rPr>
          <w:rFonts w:ascii="黑体" w:hAnsi="黑体" w:eastAsia="黑体"/>
          <w:b/>
          <w:sz w:val="28"/>
        </w:rPr>
        <w:t>一、总体查岗情况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当日共对17个供电所值班室开展视频查岗221次。其中：在岗172次，无人44次，设备离线5次；整体在岗率为79.6%。</w:t>
      </w:r>
    </w:p>
    <w:p>
      <w:r>
        <w:rPr>
          <w:rFonts w:ascii="黑体" w:hAnsi="黑体" w:eastAsia="黑体"/>
          <w:b/>
          <w:sz w:val="28"/>
        </w:rPr>
        <w:t>二、各供电所查岗统计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供电所</w:t>
            </w:r>
          </w:p>
        </w:tc>
        <w:tc>
          <w:tcPr>
            <w:tcW w:type="dxa" w:w="1728"/>
          </w:tcPr>
          <w:p>
            <w:r>
              <w:t>查岗次数</w:t>
            </w:r>
          </w:p>
        </w:tc>
        <w:tc>
          <w:tcPr>
            <w:tcW w:type="dxa" w:w="1728"/>
          </w:tcPr>
          <w:p>
            <w:r>
              <w:t>在岗次数</w:t>
            </w:r>
          </w:p>
        </w:tc>
        <w:tc>
          <w:tcPr>
            <w:tcW w:type="dxa" w:w="1728"/>
          </w:tcPr>
          <w:p>
            <w:r>
              <w:t>无人次数</w:t>
            </w:r>
          </w:p>
        </w:tc>
        <w:tc>
          <w:tcPr>
            <w:tcW w:type="dxa" w:w="1728"/>
          </w:tcPr>
          <w:p>
            <w:r>
              <w:t>在岗率</w:t>
            </w:r>
          </w:p>
        </w:tc>
      </w:tr>
      <w:tr>
        <w:tc>
          <w:tcPr>
            <w:tcW w:type="dxa" w:w="1728"/>
          </w:tcPr>
          <w:p>
            <w:r>
              <w:t>麻豪口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84.6%</w:t>
            </w:r>
          </w:p>
        </w:tc>
      </w:tr>
      <w:tr>
        <w:tc>
          <w:tcPr>
            <w:tcW w:type="dxa" w:w="1728"/>
          </w:tcPr>
          <w:p>
            <w:r>
              <w:t>胡厂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58.3%</w:t>
            </w:r>
          </w:p>
        </w:tc>
      </w:tr>
      <w:tr>
        <w:tc>
          <w:tcPr>
            <w:tcW w:type="dxa" w:w="1728"/>
          </w:tcPr>
          <w:p>
            <w:r>
              <w:t>孟家溪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69.2%</w:t>
            </w:r>
          </w:p>
        </w:tc>
      </w:tr>
      <w:tr>
        <w:tc>
          <w:tcPr>
            <w:tcW w:type="dxa" w:w="1728"/>
          </w:tcPr>
          <w:p>
            <w:r>
              <w:t>甘厂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76.9%</w:t>
            </w:r>
          </w:p>
        </w:tc>
      </w:tr>
      <w:tr>
        <w:tc>
          <w:tcPr>
            <w:tcW w:type="dxa" w:w="1728"/>
          </w:tcPr>
          <w:p>
            <w:r>
              <w:t>藕池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84.6%</w:t>
            </w:r>
          </w:p>
        </w:tc>
      </w:tr>
      <w:tr>
        <w:tc>
          <w:tcPr>
            <w:tcW w:type="dxa" w:w="1728"/>
          </w:tcPr>
          <w:p>
            <w:r>
              <w:t>城供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69.2%</w:t>
            </w:r>
          </w:p>
        </w:tc>
      </w:tr>
      <w:tr>
        <w:tc>
          <w:tcPr>
            <w:tcW w:type="dxa" w:w="1728"/>
          </w:tcPr>
          <w:p>
            <w:r>
              <w:t>北闸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69.2%</w:t>
            </w:r>
          </w:p>
        </w:tc>
      </w:tr>
      <w:tr>
        <w:tc>
          <w:tcPr>
            <w:tcW w:type="dxa" w:w="1728"/>
          </w:tcPr>
          <w:p>
            <w:r>
              <w:t>黄山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闸口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狮子口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84.6%</w:t>
            </w:r>
          </w:p>
        </w:tc>
      </w:tr>
      <w:tr>
        <w:tc>
          <w:tcPr>
            <w:tcW w:type="dxa" w:w="1728"/>
          </w:tcPr>
          <w:p>
            <w:r>
              <w:t>玉湖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92.3%</w:t>
            </w:r>
          </w:p>
        </w:tc>
      </w:tr>
      <w:tr>
        <w:tc>
          <w:tcPr>
            <w:tcW w:type="dxa" w:w="1728"/>
          </w:tcPr>
          <w:p>
            <w:r>
              <w:t>夹竹园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南平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72.7%</w:t>
            </w:r>
          </w:p>
        </w:tc>
      </w:tr>
      <w:tr>
        <w:tc>
          <w:tcPr>
            <w:tcW w:type="dxa" w:w="1728"/>
          </w:tcPr>
          <w:p>
            <w:r>
              <w:t>东港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66.7%</w:t>
            </w:r>
          </w:p>
        </w:tc>
      </w:tr>
      <w:tr>
        <w:tc>
          <w:tcPr>
            <w:tcW w:type="dxa" w:w="1728"/>
          </w:tcPr>
          <w:p>
            <w:r>
              <w:t>杨家厂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章庄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38.5%</w:t>
            </w:r>
          </w:p>
        </w:tc>
      </w:tr>
      <w:tr>
        <w:tc>
          <w:tcPr>
            <w:tcW w:type="dxa" w:w="1728"/>
          </w:tcPr>
          <w:p>
            <w:r>
              <w:t>斗湖堤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84.6%</w:t>
            </w:r>
          </w:p>
        </w:tc>
      </w:tr>
    </w:tbl>
    <w:p>
      <w:r>
        <w:rPr>
          <w:rFonts w:ascii="黑体" w:hAnsi="黑体" w:eastAsia="黑体"/>
          <w:b/>
          <w:sz w:val="28"/>
        </w:rPr>
        <w:t>三、无人值守情况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麻豪口：无人值守2次。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胡厂：无人值守5次。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孟家溪：无人值守4次。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甘厂：无人值守3次。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藕池：无人值守2次。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城供：无人值守4次。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北闸：无人值守4次。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狮子口：无人值守2次。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玉湖：无人值守1次。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南平：无人值守3次。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东港：无人值守4次。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章庄：无人值守8次。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斗湖堤：无人值守2次。</w:t>
      </w:r>
    </w:p>
    <w:p>
      <w:r>
        <w:rPr>
          <w:rFonts w:ascii="黑体" w:hAnsi="黑体" w:eastAsia="黑体"/>
          <w:b/>
          <w:sz w:val="28"/>
        </w:rPr>
        <w:t>四、无人值守抓拍照片证据</w:t>
      </w:r>
    </w:p>
    <w:p>
      <w:r>
        <w:rPr>
          <w:rFonts w:ascii="仿宋" w:hAnsi="仿宋" w:eastAsia="仿宋"/>
          <w:b w:val="0"/>
          <w:sz w:val="22"/>
        </w:rPr>
        <w:t>麻豪口  2026-08-19 08:14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81402_f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2026-08-19 08:14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081402_f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2026-08-19 08:14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81402_f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2026-08-19 08:14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81402_f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2026-08-19 08:14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081402_f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2026-08-19 08:14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081402_f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2026-08-19 08:14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81402_f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2026-08-19 09:14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091405_f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2026-08-19 09:14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91405_f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2026-08-19 09:14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91405_f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2026-08-19 10:16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101613_f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2026-08-19 12:14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21403_f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2026-08-19 12:14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21403_f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2026-08-19 12:14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21403_f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2026-08-19 12:14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21403_f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2026-08-19 13:23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32307_f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2026-08-19 13:23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32307_f0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2026-08-19 13:23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32307_f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2026-08-19 13:23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32307_f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2026-08-19 13:23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32307_f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2026-08-19 13:23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32307_f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2026-08-19 14:00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40016_f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2026-08-19 14:00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40016_f0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2026-08-19 15:15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151513_f0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2026-08-19 15:15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51513_f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2026-08-19 15:15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51513_f0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玉湖  2026-08-19 15:15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815_151513_f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2026-08-19 15:15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51513_f0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2026-08-19 16:18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61815_f0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2026-08-19 16:18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61815_f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2026-08-19 16:18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61815_f0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2026-08-19 16:18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61815_f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2026-08-19 16:18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61815_f0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2026-08-19 17:01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170121_f0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2026-08-19 17:01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70121_f0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2026-08-19 17:01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70121_f0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2026-08-19 18:13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81308_f0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2026-08-19 18:13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81308_f0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2026-08-19 18:13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81308_f0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2026-08-19 18:13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81308_f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2026-08-19 18:13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81308_f0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2026-08-19 22:20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222011_f0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2026-08-19 22:20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222011_f0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2026-08-19 22:20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222011_f0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仿宋" w:hAnsi="仿宋" w:eastAsia="仿宋"/>
          <w:b w:val="0"/>
          <w:sz w:val="24"/>
        </w:rPr>
        <w:t>国网公安县供电公司配电部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2026年08月20日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