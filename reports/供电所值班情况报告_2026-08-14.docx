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（查岗日期：2026-08-14）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当日共对17个供电所值班室开展视频查岗884次。其中：在岗131次，无人43次，设备离线710次；整体在岗率为75.3%。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81.8%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54.5%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27.3%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54.5%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80.0%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80.0%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90.0%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90.0%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藕池：无人值守5次。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城供：无人值守8次。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北闸：无人值守5次。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黄山：无人值守2次。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狮子口：无人值守2次。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东港：无人值守1次。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杨家厂：无人值守7次。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章庄：无人值守10次。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斗湖堤：无人值守1次。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章庄  2026-08-14 08:00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80027_f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2026-08-14 08:04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80403_f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2026-08-14 08:08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080818_f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2026-08-14 08:08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80818_f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2026-08-14 08:08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80818_f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2026-08-14 08:08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80818_f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2026-08-14 08:13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81302_f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2026-08-14 08:13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81302_f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2026-08-14 08:13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81302_f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2026-08-14 08:13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81302_f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2026-08-14 08:13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81302_f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2026-08-14 08:13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81302_f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2026-08-14 08:19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081905_f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2026-08-14 08:19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81905_f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2026-08-14 08:19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81905_f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2026-08-14 08:19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81905_f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2026-08-14 08:19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81905_f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2026-08-14 09:01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090104_f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2026-08-14 09:01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90104_f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2026-08-14 09:01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090104_f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2026-08-14 09:01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90104_f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2026-08-14 09:01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90104_f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2026-08-14 09:03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090306_f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2026-08-14 09:03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90306_f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2026-08-14 09:03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090306_f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2026-08-14 09:03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090306_f1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2026-08-14 09:03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90306_f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2026-08-14 09:03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90306_f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2026-08-14 09:13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91314_f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2026-08-14 09:13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91314_f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2026-08-14 09:13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91314_f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2026-08-14 09:13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91314_f1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2026-08-14 09:16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91615_f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2026-08-14 09:16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91615_f1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2026-08-14 09:16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91615_f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2026-08-14 09:16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91615_f1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2026-08-14 09:16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91615_f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2026-08-14 09:21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092117_f1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2026-08-14 09:21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92117_f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2026-08-14 09:21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92117_f1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2026-08-14 09:21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92117_f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2026-08-14 10:03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00317_f1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2026-08-14 10:03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00317_f1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2026年08月15日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