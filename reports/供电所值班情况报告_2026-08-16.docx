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（查岗日期：2026-08-16）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当日共对17个供电所值班室开展视频查岗221次。其中：在岗156次，无人65次，设备离线0次；整体在岗率为70.6%。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麻豪口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46.2%</w:t>
            </w:r>
          </w:p>
        </w:tc>
      </w:tr>
      <w:tr>
        <w:tc>
          <w:tcPr>
            <w:tcW w:type="dxa" w:w="1728"/>
          </w:tcPr>
          <w:p>
            <w:r>
              <w:t>胡厂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15.4%</w:t>
            </w:r>
          </w:p>
        </w:tc>
      </w:tr>
      <w:tr>
        <w:tc>
          <w:tcPr>
            <w:tcW w:type="dxa" w:w="1728"/>
          </w:tcPr>
          <w:p>
            <w:r>
              <w:t>孟家溪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92.3%</w:t>
            </w:r>
          </w:p>
        </w:tc>
      </w:tr>
      <w:tr>
        <w:tc>
          <w:tcPr>
            <w:tcW w:type="dxa" w:w="1728"/>
          </w:tcPr>
          <w:p>
            <w:r>
              <w:t>甘厂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53.8%</w:t>
            </w:r>
          </w:p>
        </w:tc>
      </w:tr>
      <w:tr>
        <w:tc>
          <w:tcPr>
            <w:tcW w:type="dxa" w:w="1728"/>
          </w:tcPr>
          <w:p>
            <w:r>
              <w:t>藕池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84.6%</w:t>
            </w:r>
          </w:p>
        </w:tc>
      </w:tr>
      <w:tr>
        <w:tc>
          <w:tcPr>
            <w:tcW w:type="dxa" w:w="1728"/>
          </w:tcPr>
          <w:p>
            <w:r>
              <w:t>城供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15.4%</w:t>
            </w:r>
          </w:p>
        </w:tc>
      </w:tr>
      <w:tr>
        <w:tc>
          <w:tcPr>
            <w:tcW w:type="dxa" w:w="1728"/>
          </w:tcPr>
          <w:p>
            <w:r>
              <w:t>北闸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53.8%</w:t>
            </w:r>
          </w:p>
        </w:tc>
      </w:tr>
      <w:tr>
        <w:tc>
          <w:tcPr>
            <w:tcW w:type="dxa" w:w="1728"/>
          </w:tcPr>
          <w:p>
            <w:r>
              <w:t>黄山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闸口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狮子口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92.3%</w:t>
            </w:r>
          </w:p>
        </w:tc>
      </w:tr>
      <w:tr>
        <w:tc>
          <w:tcPr>
            <w:tcW w:type="dxa" w:w="1728"/>
          </w:tcPr>
          <w:p>
            <w:r>
              <w:t>玉湖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84.6%</w:t>
            </w:r>
          </w:p>
        </w:tc>
      </w:tr>
      <w:tr>
        <w:tc>
          <w:tcPr>
            <w:tcW w:type="dxa" w:w="1728"/>
          </w:tcPr>
          <w:p>
            <w:r>
              <w:t>夹竹园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南平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东港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61.5%</w:t>
            </w:r>
          </w:p>
        </w:tc>
      </w:tr>
      <w:tr>
        <w:tc>
          <w:tcPr>
            <w:tcW w:type="dxa" w:w="1728"/>
          </w:tcPr>
          <w:p>
            <w:r>
              <w:t>杨家厂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92.3%</w:t>
            </w:r>
          </w:p>
        </w:tc>
      </w:tr>
      <w:tr>
        <w:tc>
          <w:tcPr>
            <w:tcW w:type="dxa" w:w="1728"/>
          </w:tcPr>
          <w:p>
            <w:r>
              <w:t>章庄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46.2%</w:t>
            </w:r>
          </w:p>
        </w:tc>
      </w:tr>
      <w:tr>
        <w:tc>
          <w:tcPr>
            <w:tcW w:type="dxa" w:w="1728"/>
          </w:tcPr>
          <w:p>
            <w:r>
              <w:t>斗湖堤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61.5%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麻豪口：无人值守7次。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胡厂：无人值守11次。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孟家溪：无人值守1次。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甘厂：无人值守6次。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藕池：无人值守2次。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城供：无人值守11次。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北闸：无人值守6次。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狮子口：无人值守1次。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玉湖：无人值守2次。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东港：无人值守5次。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杨家厂：无人值守1次。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章庄：无人值守7次。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斗湖堤：无人值守5次。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胡厂  2026-08-16 08:04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80419_f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2026-08-16 08:04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080419_f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2026-08-16 08:04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080419_f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2026-08-16 08:04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80419_f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2026-08-16 08:04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80419_f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2026-08-16 09:16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091601_f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2026-08-16 09:16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91601_f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2026-08-16 09:16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91601_f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玉湖  2026-08-16 09:16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815_091601_f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2026-08-16 09:16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091601_f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2026-08-16 10:08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00820_f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2026-08-16 10:08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00820_f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2026-08-16 10:08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00820_f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2026-08-16 10:08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00820_f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2026-08-16 10:08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00820_f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2026-08-16 11:12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11202_f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2026-08-16 11:12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11202_f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2026-08-16 11:12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11202_f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2026-08-16 11:12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11202_f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2026-08-16 12:20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22004_f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2026-08-16 12:20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22004_f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2026-08-16 12:20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22004_f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2026-08-16 12:20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22004_f0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2026-08-16 12:20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22004_f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2026-08-16 13:02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30203_f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2026-08-16 13:02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30203_f0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2026-08-16 13:02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30203_f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2026-08-16 13:02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30203_f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玉湖  2026-08-16 13:02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815_130203_f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2026-08-16 14:14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41405_f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2026-08-16 14:14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41405_f0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藕池  2026-08-16 14:14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141405_f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2026-08-16 14:14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41405_f0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2026-08-16 14:14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41405_f0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2026-08-16 14:14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41405_f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2026-08-16 15:01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50107_f0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2026-08-16 15:01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50107_f0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2026-08-16 15:01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50107_f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2026-08-16 15:01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50107_f0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2026-08-16 16:03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60311_f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2026-08-16 16:03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60311_f0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2026-08-16 16:03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60311_f0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2026-08-16 16:03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60311_f0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2026-08-16 16:03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60311_f0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狮子口  2026-08-16 16:03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496_160311_f0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东港  2026-08-16 16:03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1_160311_f0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2026-08-16 16:03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60311_f0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2026-08-16 16:03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60311_f0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2026-08-16 16:03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60311_f0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2026-08-16 17:20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72017_f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2026-08-16 17:20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72017_f0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2026-08-16 17:20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72017_f0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2026-08-16 17:20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72017_f0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2026-08-16 17:20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72017_f0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2026-08-16 17:20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72017_f0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2026-08-16 18:06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80619_f0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2026-08-16 18:06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80619_f0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2026-08-16 18:06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80619_f0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2026-08-16 18:06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80619_f0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章庄  2026-08-16 18:06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2_180619_f0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2026-08-16 18:06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80619_f0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2026-08-16 20:22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202201_f0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2026-08-16 22:08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220806_f0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2026-08-16 22:08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220806_f0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2026-08-16 22:08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220806_f0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2026年08月17日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